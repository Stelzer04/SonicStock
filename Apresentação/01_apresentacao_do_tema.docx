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B3DC7A6" wp14:textId="77777777">
      <w:pPr>
        <w:jc w:val="center"/>
      </w:pPr>
      <w:r w:rsidRPr="72CC8C81" w:rsidR="72CC8C81">
        <w:rPr>
          <w:b w:val="1"/>
          <w:bCs w:val="1"/>
          <w:sz w:val="32"/>
          <w:szCs w:val="32"/>
        </w:rPr>
        <w:t>PRIMEIRA ENTREGA: APRESENTAÇÃO DO TEMA</w:t>
      </w:r>
    </w:p>
    <w:p w:rsidR="72CC8C81" w:rsidP="72CC8C81" w:rsidRDefault="72CC8C81" w14:paraId="1894394B" w14:textId="04DA9C7B">
      <w:pPr>
        <w:jc w:val="center"/>
        <w:rPr>
          <w:b w:val="1"/>
          <w:bCs w:val="1"/>
          <w:sz w:val="32"/>
          <w:szCs w:val="32"/>
        </w:rPr>
      </w:pPr>
    </w:p>
    <w:p xmlns:wp14="http://schemas.microsoft.com/office/word/2010/wordml" w14:paraId="62F2FD65" wp14:textId="5AFD2155">
      <w:pPr>
        <w:jc w:val="center"/>
      </w:pPr>
      <w:r w:rsidRPr="72CC8C81" w:rsidR="4BC35C95">
        <w:rPr>
          <w:b w:val="1"/>
          <w:bCs w:val="1"/>
          <w:sz w:val="28"/>
          <w:szCs w:val="28"/>
        </w:rPr>
        <w:t>Sonic</w:t>
      </w:r>
      <w:r w:rsidRPr="72CC8C81" w:rsidR="72CC8C81">
        <w:rPr>
          <w:b w:val="1"/>
          <w:bCs w:val="1"/>
          <w:sz w:val="28"/>
          <w:szCs w:val="28"/>
        </w:rPr>
        <w:t xml:space="preserve">Stock – Sistema de </w:t>
      </w:r>
      <w:r w:rsidRPr="72CC8C81" w:rsidR="72CC8C81">
        <w:rPr>
          <w:b w:val="1"/>
          <w:bCs w:val="1"/>
          <w:sz w:val="28"/>
          <w:szCs w:val="28"/>
        </w:rPr>
        <w:t>Gerenciamento</w:t>
      </w:r>
      <w:r w:rsidRPr="72CC8C81" w:rsidR="72CC8C81">
        <w:rPr>
          <w:b w:val="1"/>
          <w:bCs w:val="1"/>
          <w:sz w:val="28"/>
          <w:szCs w:val="28"/>
        </w:rPr>
        <w:t xml:space="preserve"> de Estoque</w:t>
      </w:r>
    </w:p>
    <w:p w:rsidR="72CC8C81" w:rsidP="72CC8C81" w:rsidRDefault="72CC8C81" w14:paraId="28025572" w14:textId="0E7444A2">
      <w:pPr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14:paraId="372FFD36" wp14:textId="77777777">
      <w:r>
        <w:rPr>
          <w:b/>
        </w:rPr>
        <w:t>1. Nome do projeto</w:t>
      </w:r>
    </w:p>
    <w:p xmlns:wp14="http://schemas.microsoft.com/office/word/2010/wordml" w14:paraId="525DDF4A" wp14:textId="77777777">
      <w:r w:rsidR="72CC8C81">
        <w:rPr/>
        <w:t>BlueStock – Sistema de Gerenciamento de Estoque.</w:t>
      </w:r>
    </w:p>
    <w:p w:rsidR="72CC8C81" w:rsidRDefault="72CC8C81" w14:paraId="72A26ABA" w14:textId="5FA24669"/>
    <w:p xmlns:wp14="http://schemas.microsoft.com/office/word/2010/wordml" w14:paraId="256DDE61" wp14:textId="77777777">
      <w:r>
        <w:rPr>
          <w:b/>
        </w:rPr>
        <w:t>2. Integrantes</w:t>
      </w:r>
    </w:p>
    <w:p xmlns:wp14="http://schemas.microsoft.com/office/word/2010/wordml" w:rsidP="72CC8C81" w14:paraId="4A817A59" wp14:textId="3998F876">
      <w:pPr>
        <w:spacing w:before="240" w:beforeAutospacing="off" w:after="240" w:afterAutospacing="off"/>
      </w:pPr>
      <w:r w:rsidR="72CC8C81">
        <w:rPr/>
        <w:t xml:space="preserve">1. </w:t>
      </w:r>
      <w:r w:rsidRPr="72CC8C81" w:rsidR="78014B63">
        <w:rPr>
          <w:rFonts w:ascii="Arial" w:hAnsi="Arial" w:eastAsia="Arial" w:cs="Arial"/>
          <w:noProof w:val="0"/>
          <w:sz w:val="24"/>
          <w:szCs w:val="24"/>
          <w:lang w:val="en-US"/>
        </w:rPr>
        <w:t>Adrian Alves Borges - 4043062512</w:t>
      </w:r>
    </w:p>
    <w:p w:rsidR="72CC8C81" w:rsidRDefault="72CC8C81" w14:paraId="5D2ACE42" w14:textId="505598AE">
      <w:r w:rsidR="72CC8C81">
        <w:rPr/>
        <w:t xml:space="preserve">2. </w:t>
      </w:r>
      <w:r w:rsidRPr="72CC8C81" w:rsidR="5F2D9EF7">
        <w:rPr>
          <w:rFonts w:ascii="Arial" w:hAnsi="Arial" w:eastAsia="Arial" w:cs="Arial"/>
          <w:noProof w:val="0"/>
          <w:sz w:val="24"/>
          <w:szCs w:val="24"/>
          <w:lang w:val="en-US"/>
        </w:rPr>
        <w:t>Daniel Silva Miranda de Souza - 43605265</w:t>
      </w:r>
    </w:p>
    <w:p w:rsidR="72CC8C81" w:rsidRDefault="72CC8C81" w14:paraId="78CE0979" w14:textId="557B9DFE">
      <w:r w:rsidR="72CC8C81">
        <w:rPr/>
        <w:t xml:space="preserve">3. </w:t>
      </w:r>
      <w:r w:rsidRPr="72CC8C81" w:rsidR="65ABA942">
        <w:rPr>
          <w:rFonts w:ascii="Arial" w:hAnsi="Arial" w:eastAsia="Arial" w:cs="Arial"/>
          <w:noProof w:val="0"/>
          <w:sz w:val="24"/>
          <w:szCs w:val="24"/>
          <w:lang w:val="en-US"/>
        </w:rPr>
        <w:t>Fábio Magalhães - 43957196</w:t>
      </w:r>
    </w:p>
    <w:p w:rsidR="72CC8C81" w:rsidRDefault="72CC8C81" w14:paraId="568383F1" w14:textId="7D427657">
      <w:r w:rsidR="72CC8C81">
        <w:rPr/>
        <w:t xml:space="preserve">4. </w:t>
      </w:r>
      <w:r w:rsidRPr="72CC8C81" w:rsidR="41D4CB53">
        <w:rPr>
          <w:rFonts w:ascii="Arial" w:hAnsi="Arial" w:eastAsia="Arial" w:cs="Arial"/>
          <w:noProof w:val="0"/>
          <w:sz w:val="24"/>
          <w:szCs w:val="24"/>
          <w:lang w:val="en-US"/>
        </w:rPr>
        <w:t>Sthephanie de Paiva Lima - 42437407</w:t>
      </w:r>
    </w:p>
    <w:p w:rsidR="72CC8C81" w:rsidRDefault="72CC8C81" w14:paraId="716EE808" w14:textId="76732424">
      <w:r w:rsidR="72CC8C81">
        <w:rPr/>
        <w:t xml:space="preserve">5. </w:t>
      </w:r>
      <w:r w:rsidRPr="72CC8C81" w:rsidR="07F78CF0">
        <w:rPr>
          <w:rFonts w:ascii="Arial" w:hAnsi="Arial" w:eastAsia="Arial" w:cs="Arial"/>
          <w:noProof w:val="0"/>
          <w:sz w:val="24"/>
          <w:szCs w:val="24"/>
          <w:lang w:val="en-US"/>
        </w:rPr>
        <w:t>Victor de Carvalho Stelzer – 43375197</w:t>
      </w:r>
    </w:p>
    <w:p w:rsidR="72CC8C81" w:rsidP="72CC8C81" w:rsidRDefault="72CC8C81" w14:paraId="0826A453" w14:textId="76B79320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14:paraId="1E5671D0" wp14:textId="77777777">
      <w:r>
        <w:rPr>
          <w:b/>
        </w:rPr>
        <w:t>3. Problema que será resolvido</w:t>
      </w:r>
    </w:p>
    <w:p xmlns:wp14="http://schemas.microsoft.com/office/word/2010/wordml" w14:paraId="4E56E0D4" wp14:textId="77777777">
      <w:r w:rsidR="72CC8C81">
        <w:rPr/>
        <w:t>O controle de estoque realizado manualmente ou por meio de planilhas pode dificultar o acompanhamento das quantidades disponíveis e das movimentações. Isso pode causar erros, dificuldade de consulta, falta de histórico organizado e saídas superiores ao estoque disponível. O BlueStock buscará centralizar essas informações em um único sistema.</w:t>
      </w:r>
    </w:p>
    <w:p w:rsidR="72CC8C81" w:rsidRDefault="72CC8C81" w14:paraId="7B1EF372" w14:textId="65DB014E"/>
    <w:p xmlns:wp14="http://schemas.microsoft.com/office/word/2010/wordml" w14:paraId="09C45E98" wp14:textId="77777777">
      <w:r>
        <w:rPr>
          <w:b/>
        </w:rPr>
        <w:t>4. Público-alvo</w:t>
      </w:r>
    </w:p>
    <w:p xmlns:wp14="http://schemas.microsoft.com/office/word/2010/wordml" w14:paraId="44ABBDC8" wp14:textId="77777777">
      <w:r>
        <w:t>Pequenas empresas, estabelecimentos comerciais ou setores internos que necessitem controlar produtos e movimentações de estoque.</w:t>
      </w:r>
    </w:p>
    <w:p xmlns:wp14="http://schemas.microsoft.com/office/word/2010/wordml" w14:paraId="76A29B1C" wp14:textId="77777777">
      <w:pPr>
        <w:pStyle w:val="ListBullet"/>
      </w:pPr>
      <w:r>
        <w:t>Administrador: gerencia usuários, produtos, categorias, fornecedores e consultas.</w:t>
      </w:r>
    </w:p>
    <w:p xmlns:wp14="http://schemas.microsoft.com/office/word/2010/wordml" w14:paraId="4C13FD18" wp14:textId="77777777">
      <w:pPr>
        <w:pStyle w:val="ListBullet"/>
        <w:rPr/>
      </w:pPr>
      <w:r w:rsidR="72CC8C81">
        <w:rPr/>
        <w:t>Funcionário: consulta produtos e estoque e registra entradas e saídas.</w:t>
      </w:r>
    </w:p>
    <w:p w:rsidR="72CC8C81" w:rsidP="72CC8C81" w:rsidRDefault="72CC8C81" w14:paraId="711CDBA6" w14:textId="7992BA08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6C9F1738" wp14:textId="77777777">
      <w:r>
        <w:rPr>
          <w:b/>
        </w:rPr>
        <w:t>5. Objetivo geral</w:t>
      </w:r>
    </w:p>
    <w:p xmlns:wp14="http://schemas.microsoft.com/office/word/2010/wordml" w14:paraId="7EF25549" wp14:textId="77777777">
      <w:r w:rsidR="72CC8C81">
        <w:rPr/>
        <w:t>Desenvolver o BlueStock, um sistema web simples de gerenciamento de estoque capaz de centralizar informações sobre produtos, categorias, fornecedores e movimentações de entrada e saída, permitindo acompanhar o estoque e identificar produtos com estoque baixo.</w:t>
      </w:r>
    </w:p>
    <w:p w:rsidR="72CC8C81" w:rsidRDefault="72CC8C81" w14:paraId="4D4D7C0B" w14:textId="73FCC53A"/>
    <w:p xmlns:wp14="http://schemas.microsoft.com/office/word/2010/wordml" w14:paraId="3FDA377D" wp14:textId="77777777">
      <w:r>
        <w:rPr>
          <w:b/>
        </w:rPr>
        <w:t>6. Objetivos específicos</w:t>
      </w:r>
    </w:p>
    <w:p xmlns:wp14="http://schemas.microsoft.com/office/word/2010/wordml" w14:paraId="18801637" wp14:textId="77777777">
      <w:pPr>
        <w:pStyle w:val="ListBullet"/>
      </w:pPr>
      <w:r>
        <w:t>Cadastrar e gerenciar usuários, produtos, categorias e fornecedores.</w:t>
      </w:r>
    </w:p>
    <w:p xmlns:wp14="http://schemas.microsoft.com/office/word/2010/wordml" w14:paraId="5A570706" wp14:textId="77777777">
      <w:pPr>
        <w:pStyle w:val="ListBullet"/>
      </w:pPr>
      <w:r>
        <w:t>Registrar entradas e saídas de produtos.</w:t>
      </w:r>
    </w:p>
    <w:p xmlns:wp14="http://schemas.microsoft.com/office/word/2010/wordml" w14:paraId="122C92FA" wp14:textId="77777777">
      <w:pPr>
        <w:pStyle w:val="ListBullet"/>
      </w:pPr>
      <w:r>
        <w:t>Atualizar a quantidade disponível após as movimentações.</w:t>
      </w:r>
    </w:p>
    <w:p xmlns:wp14="http://schemas.microsoft.com/office/word/2010/wordml" w14:paraId="20748AD8" wp14:textId="77777777">
      <w:pPr>
        <w:pStyle w:val="ListBullet"/>
      </w:pPr>
      <w:r>
        <w:t>Consultar o estoque atual e o histórico de movimentações.</w:t>
      </w:r>
    </w:p>
    <w:p xmlns:wp14="http://schemas.microsoft.com/office/word/2010/wordml" w14:paraId="2E13F2B2" wp14:textId="77777777">
      <w:pPr>
        <w:pStyle w:val="ListBullet"/>
      </w:pPr>
      <w:r>
        <w:t>Identificar produtos iguais ou abaixo do estoque mínimo.</w:t>
      </w:r>
    </w:p>
    <w:p xmlns:wp14="http://schemas.microsoft.com/office/word/2010/wordml" w14:paraId="59873F58" wp14:textId="77777777">
      <w:pPr>
        <w:pStyle w:val="ListBullet"/>
      </w:pPr>
      <w:r>
        <w:t>Impedir saídas superiores à quantidade disponível.</w:t>
      </w:r>
    </w:p>
    <w:p xmlns:wp14="http://schemas.microsoft.com/office/word/2010/wordml" w14:paraId="36E7E006" wp14:textId="77777777">
      <w:pPr>
        <w:pStyle w:val="ListBullet"/>
      </w:pPr>
      <w:r>
        <w:t>Armazenar as informações em banco de dados.</w:t>
      </w:r>
    </w:p>
    <w:p xmlns:wp14="http://schemas.microsoft.com/office/word/2010/wordml" w14:paraId="2B038848" wp14:textId="77777777">
      <w:pPr>
        <w:pStyle w:val="ListBullet"/>
      </w:pPr>
      <w:r>
        <w:t>Desenvolver uma API REST para comunicação entre a interface e o back-end.</w:t>
      </w:r>
    </w:p>
    <w:p xmlns:wp14="http://schemas.microsoft.com/office/word/2010/wordml" w14:paraId="4901B5DD" wp14:textId="77777777">
      <w:pPr>
        <w:pStyle w:val="ListBullet"/>
      </w:pPr>
      <w:r>
        <w:t>Realizar testes das principais funcionalidades.</w:t>
      </w:r>
    </w:p>
    <w:p xmlns:wp14="http://schemas.microsoft.com/office/word/2010/wordml" w14:paraId="139999D6" wp14:textId="77777777">
      <w:pPr>
        <w:pStyle w:val="ListBullet"/>
        <w:rPr/>
      </w:pPr>
      <w:r w:rsidR="72CC8C81">
        <w:rPr/>
        <w:t>Aplicar conceitos de Engenharia de Software e organizar o desenvolvimento com Kanban.</w:t>
      </w:r>
    </w:p>
    <w:p w:rsidR="72CC8C81" w:rsidP="72CC8C81" w:rsidRDefault="72CC8C81" w14:paraId="54591255" w14:textId="2E5A122B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1C8B08D0" wp14:textId="77777777">
      <w:r>
        <w:rPr>
          <w:b/>
        </w:rPr>
        <w:t>7. Solução proposta</w:t>
      </w:r>
    </w:p>
    <w:p xmlns:wp14="http://schemas.microsoft.com/office/word/2010/wordml" w14:paraId="7DA3407B" wp14:textId="77777777">
      <w:r>
        <w:t>Desenvolver uma aplicação web que centralize o controle de estoque. Os responsáveis poderão cadastrar produtos e registrar entradas e saídas. Cada movimentação armazenará produto, quantidade, tipo, data, horário e usuário responsável. O sistema validará operações, como impedir saídas superiores ao estoque e identificar produtos abaixo do estoque mínimo.</w:t>
      </w:r>
    </w:p>
    <w:p xmlns:wp14="http://schemas.microsoft.com/office/word/2010/wordml" w14:paraId="48007AC2" wp14:textId="77777777">
      <w:r w:rsidR="72CC8C81">
        <w:rPr/>
        <w:t>Arquitetura simplificada: Front-end → API REST/Back-end → Banco de Dados.</w:t>
      </w:r>
    </w:p>
    <w:p w:rsidR="72CC8C81" w:rsidRDefault="72CC8C81" w14:paraId="25B59041" w14:textId="597195D0"/>
    <w:p xmlns:wp14="http://schemas.microsoft.com/office/word/2010/wordml" w14:paraId="75A9DEBA" wp14:textId="77777777">
      <w:r>
        <w:rPr>
          <w:b/>
        </w:rPr>
        <w:t>8. Escopo inicial</w:t>
      </w:r>
    </w:p>
    <w:p xmlns:wp14="http://schemas.microsoft.com/office/word/2010/wordml" w14:paraId="7051F986" wp14:textId="77777777">
      <w:pPr>
        <w:pStyle w:val="ListBullet"/>
      </w:pPr>
      <w:r>
        <w:t>Cadastro e login de usuários.</w:t>
      </w:r>
    </w:p>
    <w:p xmlns:wp14="http://schemas.microsoft.com/office/word/2010/wordml" w14:paraId="4BE92655" wp14:textId="77777777">
      <w:pPr>
        <w:pStyle w:val="ListBullet"/>
      </w:pPr>
      <w:r>
        <w:t>Cadastro, consulta e gerenciamento de produtos.</w:t>
      </w:r>
    </w:p>
    <w:p xmlns:wp14="http://schemas.microsoft.com/office/word/2010/wordml" w14:paraId="33BD1501" wp14:textId="77777777">
      <w:pPr>
        <w:pStyle w:val="ListBullet"/>
      </w:pPr>
      <w:r>
        <w:t>Cadastro e gerenciamento de categorias.</w:t>
      </w:r>
    </w:p>
    <w:p xmlns:wp14="http://schemas.microsoft.com/office/word/2010/wordml" w14:paraId="0548F30B" wp14:textId="77777777">
      <w:pPr>
        <w:pStyle w:val="ListBullet"/>
      </w:pPr>
      <w:r>
        <w:t>Cadastro e gerenciamento de fornecedores.</w:t>
      </w:r>
    </w:p>
    <w:p xmlns:wp14="http://schemas.microsoft.com/office/word/2010/wordml" w14:paraId="7C4A0783" wp14:textId="77777777">
      <w:pPr>
        <w:pStyle w:val="ListBullet"/>
      </w:pPr>
      <w:r>
        <w:t>Registro de entradas e saídas.</w:t>
      </w:r>
    </w:p>
    <w:p xmlns:wp14="http://schemas.microsoft.com/office/word/2010/wordml" w14:paraId="310E521E" wp14:textId="77777777">
      <w:pPr>
        <w:pStyle w:val="ListBullet"/>
      </w:pPr>
      <w:r>
        <w:t>Consulta do estoque atual.</w:t>
      </w:r>
    </w:p>
    <w:p xmlns:wp14="http://schemas.microsoft.com/office/word/2010/wordml" w14:paraId="1EDF34D5" wp14:textId="77777777">
      <w:pPr>
        <w:pStyle w:val="ListBullet"/>
      </w:pPr>
      <w:r>
        <w:t>Consulta do histórico de movimentações.</w:t>
      </w:r>
    </w:p>
    <w:p xmlns:wp14="http://schemas.microsoft.com/office/word/2010/wordml" w14:paraId="13C5267B" wp14:textId="77777777">
      <w:pPr>
        <w:pStyle w:val="ListBullet"/>
      </w:pPr>
      <w:r>
        <w:t>Controle de estoque mínimo.</w:t>
      </w:r>
    </w:p>
    <w:p xmlns:wp14="http://schemas.microsoft.com/office/word/2010/wordml" w14:paraId="5F1F1DCD" wp14:textId="77777777">
      <w:pPr>
        <w:pStyle w:val="ListBullet"/>
      </w:pPr>
      <w:r>
        <w:t>Identificação de produtos com estoque baixo.</w:t>
      </w:r>
    </w:p>
    <w:p xmlns:wp14="http://schemas.microsoft.com/office/word/2010/wordml" w14:paraId="459DC6AD" wp14:textId="77777777">
      <w:pPr>
        <w:pStyle w:val="ListBullet"/>
      </w:pPr>
      <w:r>
        <w:t>Implementação das principais regras de negócio.</w:t>
      </w:r>
    </w:p>
    <w:p xmlns:wp14="http://schemas.microsoft.com/office/word/2010/wordml" w14:paraId="22829C59" wp14:textId="77777777">
      <w:pPr>
        <w:pStyle w:val="ListBullet"/>
      </w:pPr>
      <w:r>
        <w:t>Banco de dados para armazenamento.</w:t>
      </w:r>
    </w:p>
    <w:p xmlns:wp14="http://schemas.microsoft.com/office/word/2010/wordml" w14:paraId="6D9FA15D" wp14:textId="77777777">
      <w:pPr>
        <w:pStyle w:val="ListBullet"/>
      </w:pPr>
      <w:r>
        <w:t>API REST para comunicação entre as partes do sistema.</w:t>
      </w:r>
    </w:p>
    <w:p xmlns:wp14="http://schemas.microsoft.com/office/word/2010/wordml" w14:paraId="04C567A2" wp14:textId="77777777">
      <w:pPr>
        <w:pStyle w:val="ListBullet"/>
        <w:rPr/>
      </w:pPr>
      <w:r w:rsidR="72CC8C81">
        <w:rPr/>
        <w:t>Testes das funcionalidades principais.</w:t>
      </w:r>
    </w:p>
    <w:p w:rsidR="72CC8C81" w:rsidP="72CC8C81" w:rsidRDefault="72CC8C81" w14:paraId="0F37017A" w14:textId="3CC81300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325B174E" wp14:textId="77777777">
      <w:r>
        <w:rPr>
          <w:b/>
        </w:rPr>
        <w:t>9. O que o sistema NÃO fará</w:t>
      </w:r>
    </w:p>
    <w:p xmlns:wp14="http://schemas.microsoft.com/office/word/2010/wordml" w14:paraId="57B08558" wp14:textId="77777777">
      <w:pPr>
        <w:pStyle w:val="ListBullet"/>
      </w:pPr>
      <w:r>
        <w:t>Não será um sistema completo de vendas ou ERP.</w:t>
      </w:r>
    </w:p>
    <w:p xmlns:wp14="http://schemas.microsoft.com/office/word/2010/wordml" w14:paraId="7C5B8C21" wp14:textId="77777777">
      <w:pPr>
        <w:pStyle w:val="ListBullet"/>
      </w:pPr>
      <w:r>
        <w:t>Não emitirá notas fiscais.</w:t>
      </w:r>
    </w:p>
    <w:p xmlns:wp14="http://schemas.microsoft.com/office/word/2010/wordml" w14:paraId="5F6FE790" wp14:textId="77777777">
      <w:pPr>
        <w:pStyle w:val="ListBullet"/>
      </w:pPr>
      <w:r>
        <w:t>Não terá integração fiscal, bancária ou com marketplaces.</w:t>
      </w:r>
    </w:p>
    <w:p xmlns:wp14="http://schemas.microsoft.com/office/word/2010/wordml" w14:paraId="23A914A4" wp14:textId="77777777">
      <w:pPr>
        <w:pStyle w:val="ListBullet"/>
      </w:pPr>
      <w:r>
        <w:t>Não realizará pagamentos online.</w:t>
      </w:r>
    </w:p>
    <w:p xmlns:wp14="http://schemas.microsoft.com/office/word/2010/wordml" w14:paraId="2F180CA9" wp14:textId="77777777">
      <w:pPr>
        <w:pStyle w:val="ListBullet"/>
      </w:pPr>
      <w:r>
        <w:t>Não terá inteligência artificial ou previsão automática de demanda.</w:t>
      </w:r>
    </w:p>
    <w:p xmlns:wp14="http://schemas.microsoft.com/office/word/2010/wordml" w14:paraId="6F46B3F4" wp14:textId="77777777">
      <w:pPr>
        <w:pStyle w:val="ListBullet"/>
      </w:pPr>
      <w:r>
        <w:t>Não será desenvolvido inicialmente como aplicativo mobile nativo.</w:t>
      </w:r>
    </w:p>
    <w:p xmlns:wp14="http://schemas.microsoft.com/office/word/2010/wordml" w14:paraId="3B790408" wp14:textId="77777777">
      <w:pPr>
        <w:pStyle w:val="ListBullet"/>
      </w:pPr>
      <w:r>
        <w:t>Não terá integração com leitores de código de barras ou impressoras térmicas.</w:t>
      </w:r>
    </w:p>
    <w:p xmlns:wp14="http://schemas.microsoft.com/office/word/2010/wordml" w14:paraId="6098883A" wp14:textId="77777777">
      <w:pPr>
        <w:pStyle w:val="ListBullet"/>
      </w:pPr>
      <w:r>
        <w:t>Não terá controle financeiro ou contábil completo.</w:t>
      </w:r>
    </w:p>
    <w:p xmlns:wp14="http://schemas.microsoft.com/office/word/2010/wordml" w14:paraId="4728846C" wp14:textId="77777777">
      <w:pPr>
        <w:pStyle w:val="ListBullet"/>
        <w:rPr/>
      </w:pPr>
      <w:r w:rsidR="72CC8C81">
        <w:rPr/>
        <w:t>Não terá logística avançada ou múltiplos depósitos complexos.</w:t>
      </w:r>
    </w:p>
    <w:p w:rsidR="72CC8C81" w:rsidP="72CC8C81" w:rsidRDefault="72CC8C81" w14:paraId="6CBE7547" w14:textId="1182BF88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18663629" wp14:textId="77777777">
      <w:r>
        <w:rPr>
          <w:b/>
        </w:rPr>
        <w:t>10. Tecnologias pretendidas</w:t>
      </w:r>
    </w:p>
    <w:p xmlns:wp14="http://schemas.microsoft.com/office/word/2010/wordml" w14:paraId="1A3DB262" wp14:textId="77777777">
      <w:r>
        <w:t>Front-end:</w:t>
      </w:r>
    </w:p>
    <w:p xmlns:wp14="http://schemas.microsoft.com/office/word/2010/wordml" w14:paraId="23A6FB4A" wp14:textId="77777777">
      <w:pPr>
        <w:pStyle w:val="ListBullet"/>
      </w:pPr>
      <w:r>
        <w:t>HTML</w:t>
      </w:r>
    </w:p>
    <w:p xmlns:wp14="http://schemas.microsoft.com/office/word/2010/wordml" w14:paraId="6A093F32" wp14:textId="77777777">
      <w:pPr>
        <w:pStyle w:val="ListBullet"/>
      </w:pPr>
      <w:r>
        <w:t>CSS</w:t>
      </w:r>
    </w:p>
    <w:p xmlns:wp14="http://schemas.microsoft.com/office/word/2010/wordml" w14:paraId="32877461" wp14:textId="77777777">
      <w:pPr>
        <w:pStyle w:val="ListBullet"/>
      </w:pPr>
      <w:r>
        <w:t>JavaScript</w:t>
      </w:r>
    </w:p>
    <w:p xmlns:wp14="http://schemas.microsoft.com/office/word/2010/wordml" w14:paraId="0388C685" wp14:textId="77777777">
      <w:r>
        <w:t>Back-end e API:</w:t>
      </w:r>
    </w:p>
    <w:p xmlns:wp14="http://schemas.microsoft.com/office/word/2010/wordml" w14:paraId="0C1FDE03" wp14:textId="77777777">
      <w:pPr>
        <w:pStyle w:val="ListBullet"/>
      </w:pPr>
      <w:r>
        <w:t>Python</w:t>
      </w:r>
    </w:p>
    <w:p xmlns:wp14="http://schemas.microsoft.com/office/word/2010/wordml" w14:paraId="15D25654" wp14:textId="77777777">
      <w:pPr>
        <w:pStyle w:val="ListBullet"/>
      </w:pPr>
      <w:r>
        <w:t>Flask</w:t>
      </w:r>
    </w:p>
    <w:p xmlns:wp14="http://schemas.microsoft.com/office/word/2010/wordml" w14:paraId="068B26B7" wp14:textId="77777777">
      <w:pPr>
        <w:pStyle w:val="ListBullet"/>
      </w:pPr>
      <w:r>
        <w:t>JSON</w:t>
      </w:r>
    </w:p>
    <w:p xmlns:wp14="http://schemas.microsoft.com/office/word/2010/wordml" w14:paraId="04E98FC4" wp14:textId="77777777">
      <w:r>
        <w:t>Banco de dados:</w:t>
      </w:r>
    </w:p>
    <w:p xmlns:wp14="http://schemas.microsoft.com/office/word/2010/wordml" w14:paraId="649904EB" wp14:textId="77777777">
      <w:pPr>
        <w:pStyle w:val="ListBullet"/>
      </w:pPr>
      <w:r>
        <w:t>MySQL</w:t>
      </w:r>
    </w:p>
    <w:p xmlns:wp14="http://schemas.microsoft.com/office/word/2010/wordml" w14:paraId="70A7B82A" wp14:textId="77777777">
      <w:r>
        <w:t>Desenvolvimento e colaboração:</w:t>
      </w:r>
    </w:p>
    <w:p xmlns:wp14="http://schemas.microsoft.com/office/word/2010/wordml" w14:paraId="345750F6" wp14:textId="77777777">
      <w:pPr>
        <w:pStyle w:val="ListBullet"/>
      </w:pPr>
      <w:r>
        <w:t>Visual Studio Code</w:t>
      </w:r>
    </w:p>
    <w:p xmlns:wp14="http://schemas.microsoft.com/office/word/2010/wordml" w14:paraId="0069A9DC" wp14:textId="77777777">
      <w:pPr>
        <w:pStyle w:val="ListBullet"/>
      </w:pPr>
      <w:r>
        <w:t>Git</w:t>
      </w:r>
    </w:p>
    <w:p xmlns:wp14="http://schemas.microsoft.com/office/word/2010/wordml" w14:paraId="23A9856E" wp14:textId="77777777">
      <w:pPr>
        <w:pStyle w:val="ListBullet"/>
      </w:pPr>
      <w:r>
        <w:t>GitHub</w:t>
      </w:r>
    </w:p>
    <w:p xmlns:wp14="http://schemas.microsoft.com/office/word/2010/wordml" w14:paraId="09C79119" wp14:textId="1C87B62E">
      <w:r w:rsidR="72CC8C81">
        <w:rPr/>
        <w:t xml:space="preserve">Testes, </w:t>
      </w:r>
      <w:r w:rsidR="72CC8C81">
        <w:rPr/>
        <w:t>modelagem</w:t>
      </w:r>
      <w:r w:rsidR="502B7163">
        <w:rPr/>
        <w:t>,</w:t>
      </w:r>
      <w:r w:rsidR="72CC8C81">
        <w:rPr/>
        <w:t xml:space="preserve"> </w:t>
      </w:r>
      <w:r w:rsidR="72CC8C81">
        <w:rPr/>
        <w:t>prototipação</w:t>
      </w:r>
      <w:r w:rsidR="7EC2BB08">
        <w:rPr/>
        <w:t xml:space="preserve"> e documentação</w:t>
      </w:r>
      <w:r w:rsidR="72CC8C81">
        <w:rPr/>
        <w:t>:</w:t>
      </w:r>
    </w:p>
    <w:p xmlns:wp14="http://schemas.microsoft.com/office/word/2010/wordml" w14:paraId="79C69D78" wp14:textId="77777777">
      <w:pPr>
        <w:pStyle w:val="ListBullet"/>
      </w:pPr>
      <w:r>
        <w:t>Postman</w:t>
      </w:r>
    </w:p>
    <w:p xmlns:wp14="http://schemas.microsoft.com/office/word/2010/wordml" w14:paraId="47851C33" wp14:textId="77777777">
      <w:pPr>
        <w:pStyle w:val="ListBullet"/>
      </w:pPr>
      <w:r>
        <w:t>draw.io (diagrams.net)</w:t>
      </w:r>
    </w:p>
    <w:p xmlns:wp14="http://schemas.microsoft.com/office/word/2010/wordml" w14:paraId="349812CF" wp14:textId="77777777">
      <w:pPr>
        <w:pStyle w:val="ListBullet"/>
      </w:pPr>
      <w:r>
        <w:t>Figma</w:t>
      </w:r>
    </w:p>
    <w:p xmlns:wp14="http://schemas.microsoft.com/office/word/2010/wordml" w14:paraId="07010E4D" wp14:textId="603B9CCE">
      <w:pPr>
        <w:pStyle w:val="ListBullet"/>
        <w:rPr/>
      </w:pPr>
      <w:r w:rsidR="72CC8C81">
        <w:rPr/>
        <w:t>Microsoft Word</w:t>
      </w:r>
    </w:p>
    <w:p w:rsidR="72CC8C81" w:rsidP="72CC8C81" w:rsidRDefault="72CC8C81" w14:paraId="2B481D27" w14:textId="6744F34E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451A182E" wp14:textId="77777777">
      <w:r>
        <w:rPr>
          <w:b/>
        </w:rPr>
        <w:t>11. Justificativa da escolha</w:t>
      </w:r>
    </w:p>
    <w:p xmlns:wp14="http://schemas.microsoft.com/office/word/2010/wordml" w14:paraId="5DC837BB" wp14:textId="748798B7">
      <w:r w:rsidRPr="72CC8C81" w:rsidR="72CC8C81">
        <w:rPr>
          <w:lang w:val="en-US"/>
        </w:rPr>
        <w:t xml:space="preserve">O </w:t>
      </w:r>
      <w:r w:rsidRPr="72CC8C81" w:rsidR="605E8639">
        <w:rPr>
          <w:lang w:val="en-US"/>
        </w:rPr>
        <w:t>Sonic</w:t>
      </w:r>
      <w:r w:rsidRPr="72CC8C81" w:rsidR="72CC8C81">
        <w:rPr>
          <w:lang w:val="en-US"/>
        </w:rPr>
        <w:t>Stock foi escolhido por tratar de um problema comum em empresas e setores que precisam controlar produtos e movimentações. O tema permite desenvolver um sistema útil e compatível com o nível de experiência do grupo.</w:t>
      </w:r>
    </w:p>
    <w:p xmlns:wp14="http://schemas.microsoft.com/office/word/2010/wordml" w14:paraId="3F7DB067" wp14:textId="77777777">
      <w:r>
        <w:t>O escopo foi reduzido para priorizar funcionalidades essenciais e permitir a conclusão do projeto dentro do prazo. Assim, a equipe poderá aplicar requisitos, banco de dados, programação, API, testes e documentação sem criar um sistema excessivamente complexo.</w:t>
      </w:r>
    </w:p>
    <w:p xmlns:wp14="http://schemas.microsoft.com/office/word/2010/wordml" w14:paraId="18F8F61A" wp14:textId="77777777">
      <w:r w:rsidR="72CC8C81">
        <w:rPr/>
        <w:t>Python e Flask foram escolhidos para o back-end por permitirem desenvolver a API REST de forma simples. O Express não é necessário, pois é um framework do Node.js. No Flask, as rotas e os métodos HTTP podem ser utilizados diretamente para construir a API.</w:t>
      </w:r>
    </w:p>
    <w:p w:rsidR="72CC8C81" w:rsidRDefault="72CC8C81" w14:paraId="694E7FAB" w14:textId="79AB38A0"/>
    <w:p xmlns:wp14="http://schemas.microsoft.com/office/word/2010/wordml" w14:paraId="050931F8" wp14:textId="77777777">
      <w:r>
        <w:rPr>
          <w:b/>
        </w:rPr>
        <w:t>12. API e custos</w:t>
      </w:r>
    </w:p>
    <w:p xmlns:wp14="http://schemas.microsoft.com/office/word/2010/wordml" w14:paraId="6B642A5C" wp14:textId="77777777">
      <w:r>
        <w:t>A API poderá ser desenvolvida gratuitamente com Python e Flask. Para o projeto acadêmico, a equipe pode executar a aplicação localmente sem custos de licença. O Flask é suficiente para criar as rotas REST, receber requisições HTTP e retornar dados em JSON; portanto, não é necessário utilizar Express.</w:t>
      </w:r>
    </w:p>
    <w:p xmlns:wp14="http://schemas.microsoft.com/office/word/2010/wordml" w14:paraId="0DBFDDBE" wp14:textId="77777777">
      <w:r w:rsidR="72CC8C81">
        <w:rPr/>
        <w:t>Arquitetura: Front-end (HTML/CSS/JavaScript) → API REST (Python + Flask) → MySQL.</w:t>
      </w:r>
    </w:p>
    <w:p w:rsidR="72CC8C81" w:rsidRDefault="72CC8C81" w14:paraId="0F928E95" w14:textId="374B4065"/>
    <w:p xmlns:wp14="http://schemas.microsoft.com/office/word/2010/wordml" w14:paraId="5015DE2D" wp14:textId="77777777">
      <w:r>
        <w:rPr>
          <w:b/>
        </w:rPr>
        <w:t>13. Organização do desenvolvimento</w:t>
      </w:r>
    </w:p>
    <w:p xmlns:wp14="http://schemas.microsoft.com/office/word/2010/wordml" w14:paraId="086AAD9E" wp14:textId="77777777">
      <w:r>
        <w:t>O projeto será desenvolvido por cinco integrantes e terá prazo final até o final de novembro de 2026. A equipe utilizará Kanban, organizando as tarefas em um fluxo de Backlog → A Fazer → Em Desenvolvimento → Em Teste → Concluído.</w:t>
      </w:r>
    </w:p>
    <w:sectPr w:rsidRPr="0006063C" w:rsidR="00FC693F" w:rsidSect="00034616">
      <w:pgSz w:w="12240" w:h="15840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378D0"/>
    <w:rsid w:val="036378D0"/>
    <w:rsid w:val="07F78CF0"/>
    <w:rsid w:val="1606139C"/>
    <w:rsid w:val="187ABACE"/>
    <w:rsid w:val="187ABACE"/>
    <w:rsid w:val="1BA1FB27"/>
    <w:rsid w:val="3323BA49"/>
    <w:rsid w:val="358FAB29"/>
    <w:rsid w:val="36BB15D4"/>
    <w:rsid w:val="41D4CB53"/>
    <w:rsid w:val="4BC35C95"/>
    <w:rsid w:val="4C2A7DEA"/>
    <w:rsid w:val="502B7163"/>
    <w:rsid w:val="58667D1F"/>
    <w:rsid w:val="5F2D9EF7"/>
    <w:rsid w:val="605E8639"/>
    <w:rsid w:val="65ABA942"/>
    <w:rsid w:val="72CC8C81"/>
    <w:rsid w:val="78014B63"/>
    <w:rsid w:val="7CDF43C7"/>
    <w:rsid w:val="7EC2B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90BC87A-CBD6-4638-9FB9-153F45D1FD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Victor Stelzer</lastModifiedBy>
  <revision>2</revision>
  <dcterms:created xsi:type="dcterms:W3CDTF">2013-12-23T23:15:00.0000000Z</dcterms:created>
  <dcterms:modified xsi:type="dcterms:W3CDTF">2026-08-26T21:32:43.5283861Z</dcterms:modified>
  <category/>
</coreProperties>
</file>