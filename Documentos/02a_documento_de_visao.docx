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DE VISÃO</w:t>
      </w:r>
    </w:p>
    <w:p>
      <w:pPr>
        <w:jc w:val="center"/>
      </w:pPr>
      <w:r>
        <w:rPr>
          <w:b/>
          <w:sz w:val="28"/>
        </w:rPr>
        <w:t>BlueStock – Sistema de Gerenciamento de Estoque</w:t>
      </w:r>
    </w:p>
    <w:p>
      <w:r>
        <w:rPr>
          <w:b/>
        </w:rPr>
        <w:t>1. Problema</w:t>
      </w:r>
    </w:p>
    <w:p>
      <w:r>
        <w:t>O controle de estoque realizado manualmente ou por meio de planilhas pode dificultar o acompanhamento das quantidades disponíveis e das movimentações. Isso pode causar erros, dificuldade de consulta, falta de histórico organizado e saídas superiores ao estoque disponível. A ausência de uma solução centralizada também dificulta o acompanhamento das informações relacionadas aos produtos e às operações de estoque.</w:t>
      </w:r>
    </w:p>
    <w:p>
      <w:r>
        <w:rPr>
          <w:b/>
        </w:rPr>
        <w:t>2. Oportunidade</w:t>
      </w:r>
    </w:p>
    <w:p>
      <w:r>
        <w:t>O BlueStock apresenta a oportunidade de centralizar o controle de estoque em uma aplicação web simples, organizando as informações de produtos e movimentações em um único sistema. Dessa forma, os responsáveis poderão consultar o estoque, registrar entradas e saídas e identificar produtos com estoque baixo de maneira mais organizada.</w:t>
      </w:r>
    </w:p>
    <w:p>
      <w:r>
        <w:t>O projeto também permitirá aplicar conhecimentos de Engenharia de Software, desenvolvimento web, banco de dados, API REST, testes e gerenciamento do trabalho por Kanban.</w:t>
      </w:r>
    </w:p>
    <w:p>
      <w:r>
        <w:rPr>
          <w:b/>
        </w:rPr>
        <w:t>3. Objetivos</w:t>
      </w:r>
    </w:p>
    <w:p>
      <w:r>
        <w:t>Objetivo geral: Desenvolver o BlueStock, um sistema web simples de gerenciamento de estoque capaz de centralizar informações sobre produtos, categorias, fornecedores e movimentações de entrada e saída, permitindo acompanhar o estoque e identificar produtos com estoque baixo.</w:t>
      </w:r>
    </w:p>
    <w:p>
      <w:r>
        <w:t>Objetivos específicos:</w:t>
      </w:r>
    </w:p>
    <w:p>
      <w:pPr>
        <w:pStyle w:val="ListBullet"/>
      </w:pPr>
      <w:r>
        <w:t>Cadastrar e gerenciar usuários, produtos, categorias e fornecedores.</w:t>
      </w:r>
    </w:p>
    <w:p>
      <w:pPr>
        <w:pStyle w:val="ListBullet"/>
      </w:pPr>
      <w:r>
        <w:t>Registrar entradas e saídas de produtos.</w:t>
      </w:r>
    </w:p>
    <w:p>
      <w:pPr>
        <w:pStyle w:val="ListBullet"/>
      </w:pPr>
      <w:r>
        <w:t>Atualizar a quantidade disponível após as movimentações.</w:t>
      </w:r>
    </w:p>
    <w:p>
      <w:pPr>
        <w:pStyle w:val="ListBullet"/>
      </w:pPr>
      <w:r>
        <w:t>Consultar o estoque atual e o histórico de movimentações.</w:t>
      </w:r>
    </w:p>
    <w:p>
      <w:pPr>
        <w:pStyle w:val="ListBullet"/>
      </w:pPr>
      <w:r>
        <w:t>Identificar produtos iguais ou abaixo do estoque mínimo.</w:t>
      </w:r>
    </w:p>
    <w:p>
      <w:pPr>
        <w:pStyle w:val="ListBullet"/>
      </w:pPr>
      <w:r>
        <w:t>Impedir saídas superiores à quantidade disponível.</w:t>
      </w:r>
    </w:p>
    <w:p>
      <w:pPr>
        <w:pStyle w:val="ListBullet"/>
      </w:pPr>
      <w:r>
        <w:t>Armazenar as informações em banco de dados.</w:t>
      </w:r>
    </w:p>
    <w:p>
      <w:pPr>
        <w:pStyle w:val="ListBullet"/>
      </w:pPr>
      <w:r>
        <w:t>Desenvolver uma API REST para comunicação entre a interface e o back-end.</w:t>
      </w:r>
    </w:p>
    <w:p>
      <w:pPr>
        <w:pStyle w:val="ListBullet"/>
      </w:pPr>
      <w:r>
        <w:t>Realizar testes das principais funcionalidades.</w:t>
      </w:r>
    </w:p>
    <w:p>
      <w:pPr>
        <w:pStyle w:val="ListBullet"/>
      </w:pPr>
      <w:r>
        <w:t>Aplicar conceitos de Engenharia de Software e organizar o desenvolvimento com Kanban.</w:t>
      </w:r>
    </w:p>
    <w:p>
      <w:r>
        <w:rPr>
          <w:b/>
        </w:rPr>
        <w:t>4. Público-alvo</w:t>
      </w:r>
    </w:p>
    <w:p>
      <w:r>
        <w:t>O público-alvo é formado por pequenas empresas, estabelecimentos comerciais ou setores internos que necessitem controlar produtos e movimentações de estoque.</w:t>
      </w:r>
    </w:p>
    <w:p>
      <w:pPr>
        <w:pStyle w:val="ListBullet"/>
      </w:pPr>
      <w:r>
        <w:t>Administrador: gerencia usuários, produtos, categorias, fornecedores e consultas.</w:t>
      </w:r>
    </w:p>
    <w:p>
      <w:pPr>
        <w:pStyle w:val="ListBullet"/>
      </w:pPr>
      <w:r>
        <w:t>Funcionário: consulta produtos e estoque e registra entradas e saídas.</w:t>
      </w:r>
    </w:p>
    <w:p>
      <w:r>
        <w:rPr>
          <w:b/>
        </w:rPr>
        <w:t>5. Stakeholders</w:t>
      </w:r>
    </w:p>
    <w:p>
      <w:r>
        <w:t>Os principais stakeholders do projeto são:</w:t>
      </w:r>
    </w:p>
    <w:p>
      <w:pPr>
        <w:pStyle w:val="ListBullet"/>
      </w:pPr>
      <w:r>
        <w:t>Administrador do sistema: gerencia usuários, produtos, categorias, fornecedores e consultas.</w:t>
      </w:r>
    </w:p>
    <w:p>
      <w:pPr>
        <w:pStyle w:val="ListBullet"/>
      </w:pPr>
      <w:r>
        <w:t>Funcionário: realiza consultas e registra entradas e saídas de produtos.</w:t>
      </w:r>
    </w:p>
    <w:p>
      <w:pPr>
        <w:pStyle w:val="ListBullet"/>
      </w:pPr>
      <w:r>
        <w:t>Responsável pelo estoque ou gestor: acompanha quantidades, movimentações e produtos com estoque baixo.</w:t>
      </w:r>
    </w:p>
    <w:p>
      <w:pPr>
        <w:pStyle w:val="ListBullet"/>
      </w:pPr>
      <w:r>
        <w:t>Equipe de desenvolvimento: cinco integrantes responsáveis pelo planejamento, modelagem, desenvolvimento, testes e documentação.</w:t>
      </w:r>
    </w:p>
    <w:p>
      <w:pPr>
        <w:pStyle w:val="ListBullet"/>
      </w:pPr>
      <w:r>
        <w:t>Professor ou orientador: acompanha o projeto acadêmico e avalia suas entregas.</w:t>
      </w:r>
    </w:p>
    <w:p>
      <w:r>
        <w:rPr>
          <w:b/>
        </w:rPr>
        <w:t>6. Visão geral da solução</w:t>
      </w:r>
    </w:p>
    <w:p>
      <w:r>
        <w:t>O BlueStock será uma aplicação web destinada ao gerenciamento de estoque. A solução permitirá cadastrar e gerenciar produtos, categorias, fornecedores e usuários, além de registrar entradas e saídas.</w:t>
      </w:r>
    </w:p>
    <w:p>
      <w:r>
        <w:t>Cada movimentação armazenará produto, quantidade, tipo, data, horário e usuário responsável. O sistema atualizará a quantidade disponível e aplicará validações para impedir operações inconsistentes, como saídas superiores ao estoque disponível.</w:t>
      </w:r>
    </w:p>
    <w:p>
      <w:r>
        <w:t>Também será possível consultar o estoque atual, visualizar o histórico de movimentações e identificar produtos cuja quantidade esteja abaixo ou igual ao estoque mínimo.</w:t>
      </w:r>
    </w:p>
    <w:p>
      <w:pPr>
        <w:jc w:val="center"/>
      </w:pPr>
      <w:r>
        <w:rPr>
          <w:b/>
        </w:rPr>
        <w:t>Front-end → API REST / Back-end → Banco de Dados</w:t>
      </w:r>
    </w:p>
    <w:p>
      <w:r>
        <w:rPr>
          <w:b/>
        </w:rPr>
        <w:t>7. Escopo</w:t>
      </w:r>
    </w:p>
    <w:p>
      <w:r>
        <w:t>O escopo inicial contempla:</w:t>
      </w:r>
    </w:p>
    <w:p>
      <w:pPr>
        <w:pStyle w:val="ListBullet"/>
      </w:pPr>
      <w:r>
        <w:t>Cadastro e login de usuários.</w:t>
      </w:r>
    </w:p>
    <w:p>
      <w:pPr>
        <w:pStyle w:val="ListBullet"/>
      </w:pPr>
      <w:r>
        <w:t>Cadastro, consulta e gerenciamento de produtos.</w:t>
      </w:r>
    </w:p>
    <w:p>
      <w:pPr>
        <w:pStyle w:val="ListBullet"/>
      </w:pPr>
      <w:r>
        <w:t>Cadastro e gerenciamento de categorias.</w:t>
      </w:r>
    </w:p>
    <w:p>
      <w:pPr>
        <w:pStyle w:val="ListBullet"/>
      </w:pPr>
      <w:r>
        <w:t>Cadastro e gerenciamento de fornecedores.</w:t>
      </w:r>
    </w:p>
    <w:p>
      <w:pPr>
        <w:pStyle w:val="ListBullet"/>
      </w:pPr>
      <w:r>
        <w:t>Registro de entradas e saídas.</w:t>
      </w:r>
    </w:p>
    <w:p>
      <w:pPr>
        <w:pStyle w:val="ListBullet"/>
      </w:pPr>
      <w:r>
        <w:t>Consulta do estoque atual.</w:t>
      </w:r>
    </w:p>
    <w:p>
      <w:pPr>
        <w:pStyle w:val="ListBullet"/>
      </w:pPr>
      <w:r>
        <w:t>Consulta do histórico de movimentações.</w:t>
      </w:r>
    </w:p>
    <w:p>
      <w:pPr>
        <w:pStyle w:val="ListBullet"/>
      </w:pPr>
      <w:r>
        <w:t>Controle de estoque mínimo.</w:t>
      </w:r>
    </w:p>
    <w:p>
      <w:pPr>
        <w:pStyle w:val="ListBullet"/>
      </w:pPr>
      <w:r>
        <w:t>Identificação de produtos com estoque baixo.</w:t>
      </w:r>
    </w:p>
    <w:p>
      <w:pPr>
        <w:pStyle w:val="ListBullet"/>
      </w:pPr>
      <w:r>
        <w:t>Implementação das principais regras de negócio.</w:t>
      </w:r>
    </w:p>
    <w:p>
      <w:pPr>
        <w:pStyle w:val="ListBullet"/>
      </w:pPr>
      <w:r>
        <w:t>Banco de dados para armazenamento.</w:t>
      </w:r>
    </w:p>
    <w:p>
      <w:pPr>
        <w:pStyle w:val="ListBullet"/>
      </w:pPr>
      <w:r>
        <w:t>API REST para comunicação entre as partes do sistema.</w:t>
      </w:r>
    </w:p>
    <w:p>
      <w:pPr>
        <w:pStyle w:val="ListBullet"/>
      </w:pPr>
      <w:r>
        <w:t>Testes das funcionalidades principais.</w:t>
      </w:r>
    </w:p>
    <w:p>
      <w:r>
        <w:t>Fora do escopo:</w:t>
      </w:r>
    </w:p>
    <w:p>
      <w:pPr>
        <w:pStyle w:val="ListBullet"/>
      </w:pPr>
      <w:r>
        <w:t>Sistema completo de vendas ou ERP.</w:t>
      </w:r>
    </w:p>
    <w:p>
      <w:pPr>
        <w:pStyle w:val="ListBullet"/>
      </w:pPr>
      <w:r>
        <w:t>Emissão de notas fiscais.</w:t>
      </w:r>
    </w:p>
    <w:p>
      <w:pPr>
        <w:pStyle w:val="ListBullet"/>
      </w:pPr>
      <w:r>
        <w:t>Integração fiscal, bancária ou com marketplaces.</w:t>
      </w:r>
    </w:p>
    <w:p>
      <w:pPr>
        <w:pStyle w:val="ListBullet"/>
      </w:pPr>
      <w:r>
        <w:t>Pagamentos online.</w:t>
      </w:r>
    </w:p>
    <w:p>
      <w:pPr>
        <w:pStyle w:val="ListBullet"/>
      </w:pPr>
      <w:r>
        <w:t>Inteligência artificial ou previsão automática de demanda.</w:t>
      </w:r>
    </w:p>
    <w:p>
      <w:pPr>
        <w:pStyle w:val="ListBullet"/>
      </w:pPr>
      <w:r>
        <w:t>Aplicativo mobile nativo.</w:t>
      </w:r>
    </w:p>
    <w:p>
      <w:pPr>
        <w:pStyle w:val="ListBullet"/>
      </w:pPr>
      <w:r>
        <w:t>Integração com leitores de código de barras ou impressoras térmicas.</w:t>
      </w:r>
    </w:p>
    <w:p>
      <w:pPr>
        <w:pStyle w:val="ListBullet"/>
      </w:pPr>
      <w:r>
        <w:t>Controle financeiro ou contábil completo.</w:t>
      </w:r>
    </w:p>
    <w:p>
      <w:pPr>
        <w:pStyle w:val="ListBullet"/>
      </w:pPr>
      <w:r>
        <w:t>Logística avançada ou múltiplos depósitos complexos.</w:t>
      </w:r>
    </w:p>
    <w:p>
      <w:r>
        <w:rPr>
          <w:b/>
        </w:rPr>
        <w:t>8. Restrições</w:t>
      </w:r>
    </w:p>
    <w:p>
      <w:pPr>
        <w:pStyle w:val="ListBullet"/>
      </w:pPr>
      <w:r>
        <w:t>Equipe composta por cinco integrantes.</w:t>
      </w:r>
    </w:p>
    <w:p>
      <w:pPr>
        <w:pStyle w:val="ListBullet"/>
      </w:pPr>
      <w:r>
        <w:t>Nível iniciante da equipe, exigindo uma solução de baixa complexidade.</w:t>
      </w:r>
    </w:p>
    <w:p>
      <w:pPr>
        <w:pStyle w:val="ListBullet"/>
      </w:pPr>
      <w:r>
        <w:t>Prazo final até o final de novembro de 2026.</w:t>
      </w:r>
    </w:p>
    <w:p>
      <w:pPr>
        <w:pStyle w:val="ListBullet"/>
      </w:pPr>
      <w:r>
        <w:t>Prioridade para funcionalidades essenciais, evitando recursos que comprometam o prazo.</w:t>
      </w:r>
    </w:p>
    <w:p>
      <w:pPr>
        <w:pStyle w:val="ListBullet"/>
      </w:pPr>
      <w:r>
        <w:t>Front-end com HTML, CSS e JavaScript.</w:t>
      </w:r>
    </w:p>
    <w:p>
      <w:pPr>
        <w:pStyle w:val="ListBullet"/>
      </w:pPr>
      <w:r>
        <w:t>Back-end e API com Python e Flask.</w:t>
      </w:r>
    </w:p>
    <w:p>
      <w:pPr>
        <w:pStyle w:val="ListBullet"/>
      </w:pPr>
      <w:r>
        <w:t>Banco de dados MySQL.</w:t>
      </w:r>
    </w:p>
    <w:p>
      <w:pPr>
        <w:pStyle w:val="ListBullet"/>
      </w:pPr>
      <w:r>
        <w:t>Preferência por ferramentas gratuitas ou versões gratuitas adequadas ao projeto acadêmico.</w:t>
      </w:r>
    </w:p>
    <w:p>
      <w:pPr>
        <w:pStyle w:val="ListBullet"/>
      </w:pPr>
      <w:r>
        <w:t>Gerenciamento das atividades utilizando Kanban.</w:t>
      </w:r>
    </w:p>
    <w:p>
      <w:pPr>
        <w:pStyle w:val="ListBullet"/>
      </w:pPr>
      <w:r>
        <w:t>Projeto de caráter acadêmico, não destinado inicialmente a operações empresariais de grande escala.</w:t>
      </w:r>
    </w:p>
    <w:p>
      <w:r>
        <w:rPr>
          <w:b/>
        </w:rPr>
        <w:t>9. Premissas</w:t>
      </w:r>
    </w:p>
    <w:p>
      <w:r>
        <w:t>Para o planejamento do projeto, consideram-se as seguintes premissas:</w:t>
      </w:r>
    </w:p>
    <w:p>
      <w:pPr>
        <w:pStyle w:val="ListBullet"/>
      </w:pPr>
      <w:r>
        <w:t>Os integrantes terão acesso a computadores adequados ao desenvolvimento e aos testes.</w:t>
      </w:r>
    </w:p>
    <w:p>
      <w:pPr>
        <w:pStyle w:val="ListBullet"/>
      </w:pPr>
      <w:r>
        <w:t>Python, Flask, MySQL, Visual Studio Code, Git, GitHub, Postman, draw.io, Figma e Microsoft Word estarão disponíveis em versões gratuitas ou adequadas ao contexto acadêmico.</w:t>
      </w:r>
    </w:p>
    <w:p>
      <w:pPr>
        <w:pStyle w:val="ListBullet"/>
      </w:pPr>
      <w:r>
        <w:t>Os usuários terão conhecimentos básicos para utilizar uma aplicação web.</w:t>
      </w:r>
    </w:p>
    <w:p>
      <w:pPr>
        <w:pStyle w:val="ListBullet"/>
      </w:pPr>
      <w:r>
        <w:t>Os produtos deverão estar cadastrados antes de qualquer movimentação.</w:t>
      </w:r>
    </w:p>
    <w:p>
      <w:pPr>
        <w:pStyle w:val="ListBullet"/>
      </w:pPr>
      <w:r>
        <w:t>Toda movimentação deverá estar vinculada a um usuário responsável.</w:t>
      </w:r>
    </w:p>
    <w:p>
      <w:pPr>
        <w:pStyle w:val="ListBullet"/>
      </w:pPr>
      <w:r>
        <w:t>Entradas e saídas serão registradas para formar o histórico das operações.</w:t>
      </w:r>
    </w:p>
    <w:p>
      <w:pPr>
        <w:pStyle w:val="ListBullet"/>
      </w:pPr>
      <w:r>
        <w:t>A quantidade disponível será atualizada pelas movimentações válidas.</w:t>
      </w:r>
    </w:p>
    <w:p>
      <w:pPr>
        <w:pStyle w:val="ListBullet"/>
      </w:pPr>
      <w:r>
        <w:t>O sistema será inicialmente utilizado em ambiente controlado para desenvolvimento e apresentação acadêmica.</w:t>
      </w:r>
    </w:p>
    <w:p>
      <w:pPr>
        <w:pStyle w:val="ListBullet"/>
      </w:pPr>
      <w:r>
        <w:t>As funcionalidades essenciais terão prioridade sobre melhorias e recursos adicionais.</w:t>
      </w:r>
    </w:p>
    <w:p>
      <w:pPr>
        <w:pStyle w:val="ListBullet"/>
      </w:pPr>
      <w:r>
        <w:t>O Kanban será utilizado para organizar as atividades desde o backlog até a conclusão.</w:t>
      </w:r>
    </w:p>
    <w:p>
      <w:r>
        <w:rPr>
          <w:b/>
        </w:rPr>
        <w:t>10. Visão resumida do produto</w:t>
      </w:r>
    </w:p>
    <w:p>
      <w:r>
        <w:t>O BlueStock será uma solução web simples para centralizar o gerenciamento de estoque de pequenas empresas, estabelecimentos comerciais ou setores internos. Seu foco será o cadastro e consulta de produtos, o registro de entradas e saídas, o acompanhamento da quantidade disponível, o histórico de movimentações e a identificação de produtos com estoque baixo. A solução utilizará HTML, CSS e JavaScript no front-end, Python e Flask no back-end e MySQL para armazenamento, sendo desenvolvida por cinco integrantes até o final de novembro de 2026.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